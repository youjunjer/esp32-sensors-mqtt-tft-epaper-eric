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D82A0"/>
          <w:sz w:val="36"/>
        </w:rPr>
        <w:t>0810</w:t>
        <w:br/>
      </w:r>
      <w:r>
        <w:rPr>
          <w:b/>
          <w:color w:val="18415A"/>
          <w:sz w:val="60"/>
        </w:rPr>
        <w:t>物聯網成果報告</w:t>
      </w:r>
    </w:p>
    <w:p>
      <w:pPr>
        <w:jc w:val="center"/>
      </w:pPr>
      <w:r>
        <w:rPr>
          <w:color w:val="505A64"/>
          <w:sz w:val="30"/>
        </w:rPr>
        <w:t>ESP32 環境監測、Google Sheets 紀錄與 LINE 異常通知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5974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810_09063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5974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圖 1　ESP32、DHT11、光敏電阻與 OLED 實體接線成果</w:t>
      </w:r>
    </w:p>
    <w:p>
      <w:pPr>
        <w:jc w:val="center"/>
      </w:pPr>
      <w:r>
        <w:rPr>
          <w:sz w:val="22"/>
        </w:rPr>
        <w:t>專案版本：25_dht_line</w:t>
        <w:br/>
        <w:t>完成日期：2026 年 8 月 10 日</w:t>
      </w:r>
    </w:p>
    <w:p>
      <w:r>
        <w:br w:type="page"/>
      </w:r>
    </w:p>
    <w:p>
      <w:pPr>
        <w:pStyle w:val="Heading1"/>
      </w:pPr>
      <w:r>
        <w:t>摘要</w:t>
      </w:r>
    </w:p>
    <w:p>
      <w:r>
        <w:t>本專案以 ESP32 Dev Module 為核心，整合 DHT11 溫濕度感測器、光敏電阻與 I²C OLED 顯示器，完成環境資料的即時量測、視覺化呈現、Google Sheets 雲端紀錄與 LINE 異常通知。系統每秒更新感測值，每 10 秒將溫度、濕度及亮度資料寫入 Google Sheets；當溫度超過 28°C 或濕度超過 70% 時，透過 LINE Messaging API 通知指定使用者，且異常期間每 30 秒最多發送一次。</w:t>
      </w:r>
    </w:p>
    <w:p>
      <w:pPr>
        <w:pStyle w:val="Heading1"/>
      </w:pPr>
      <w:r>
        <w:t>一、專案目標</w:t>
      </w:r>
    </w:p>
    <w:p>
      <w:pPr>
        <w:pStyle w:val="ListBullet"/>
      </w:pPr>
      <w:r>
        <w:t>學習 ESP32 GPIO、ADC、I²C 與 Wi‑Fi 網路功能。</w:t>
      </w:r>
    </w:p>
    <w:p>
      <w:pPr>
        <w:pStyle w:val="ListBullet"/>
      </w:pPr>
      <w:r>
        <w:t>完成溫度、濕度與環境亮度的即時監測。</w:t>
      </w:r>
    </w:p>
    <w:p>
      <w:pPr>
        <w:pStyle w:val="ListBullet"/>
      </w:pPr>
      <w:r>
        <w:t>以 OLED 提供現場即時資訊與網路傳輸狀態。</w:t>
      </w:r>
    </w:p>
    <w:p>
      <w:pPr>
        <w:pStyle w:val="ListBullet"/>
      </w:pPr>
      <w:r>
        <w:t>將感測資料寫入 Google Sheets，方便保存與製作圖表。</w:t>
      </w:r>
    </w:p>
    <w:p>
      <w:pPr>
        <w:pStyle w:val="ListBullet"/>
      </w:pPr>
      <w:r>
        <w:t>建立環境異常判斷，透過 LINE 即時通知使用者。</w:t>
      </w:r>
    </w:p>
    <w:p>
      <w:pPr>
        <w:pStyle w:val="Heading1"/>
      </w:pPr>
      <w:r>
        <w:t>二、系統架構</w:t>
      </w:r>
    </w:p>
    <w:p>
      <w:r>
        <w:t>系統由感測端、ESP32 控制端、OLED 顯示端及兩個雲端服務組成。ESP32 負責讀取資料、判斷異常、更新畫面並透過 Wi‑Fi 傳送資料。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2363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架構圖_imageg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36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圖 2　系統架構圖</w:t>
      </w:r>
    </w:p>
    <w:p>
      <w:pPr>
        <w:pStyle w:val="Heading1"/>
      </w:pPr>
      <w:r>
        <w:t>三、硬體與接線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287D9E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元件</w:t>
            </w:r>
          </w:p>
        </w:tc>
        <w:tc>
          <w:tcPr>
            <w:tcW w:type="dxa" w:w="2520"/>
            <w:vAlign w:val="center"/>
            <w:shd w:fill="287D9E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520"/>
            <w:vAlign w:val="center"/>
            <w:shd w:fill="287D9E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ESP32 腳位</w:t>
            </w:r>
          </w:p>
        </w:tc>
        <w:tc>
          <w:tcPr>
            <w:tcW w:type="dxa" w:w="2520"/>
            <w:vAlign w:val="center"/>
            <w:shd w:fill="287D9E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備註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ESP32 Dev Module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主控制器、Wi‑Fi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—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Arduino ESP32 core 3.3.10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DHT11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溫度、濕度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GPIO14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每秒讀取一次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光敏電阻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環境亮度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GPIO33 / ADC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換算為 0–100%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OLED SSD1306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顯示資料與狀態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SDA 21、SCL 22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I²C 128×64</w:t>
            </w:r>
          </w:p>
        </w:tc>
      </w:tr>
    </w:tbl>
    <w:p>
      <w:pPr>
        <w:pStyle w:val="Heading1"/>
      </w:pPr>
      <w:r>
        <w:t>四、軟體流程</w:t>
      </w:r>
    </w:p>
    <w:p>
      <w:r>
        <w:t>開機後系統先初始化感測器、OLED 與 Wi‑Fi，並在 OLED 顯示連線進度。進入主迴圈後，每秒讀取感測器並更新畫面；雲端紀錄與 LINE 通知各自使用獨立計時器，避免阻塞主要監測流程。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88468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流程圖_imageg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8846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圖 3　資料流程圖</w:t>
      </w:r>
    </w:p>
    <w:p>
      <w:pPr>
        <w:pStyle w:val="Heading1"/>
      </w:pPr>
      <w:r>
        <w:t>五、核心功能與程式設計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287D9E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5040"/>
            <w:vAlign w:val="center"/>
            <w:shd w:fill="287D9E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實作內容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即時監測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DHT11 讀取溫度與濕度，GPIO33 ADC 讀取光敏電阻，亮度以 map() 轉換成 0–100%。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OLED 顯示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上方顯示溫度，下方左右分別顯示濕度與亮度，並使用溫度計、水滴、太陽圖示。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Google Sheets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以 HTTPS 連線 Google Apps Script，資料格式為溫度、濕度、亮度，每 10 秒寫入一筆。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LINE 警報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溫度 &gt; 28°C 或濕度 &gt; 70% 時發送警報；異常持續時以 30 秒為通知間隔。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狀態回饋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Wi‑Fi 連線、Google Sheets 上傳及 LINE 傳訊息期間，OLED 顯示目前處理狀態。</w:t>
            </w:r>
          </w:p>
        </w:tc>
      </w:tr>
    </w:tbl>
    <w:p>
      <w:pPr>
        <w:pStyle w:val="Heading1"/>
      </w:pPr>
      <w:r>
        <w:t>六、成果展示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6461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810_09063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646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圖 4　實體電路與 OLED 顯示成果</w:t>
      </w:r>
    </w:p>
    <w:p>
      <w:r>
        <w:t>實體成果可看到 ESP32、DHT11、光敏電阻與 OLED 已完成接線。OLED 顯示溫度、濕度與亮度三項資訊，並以圖示與分區版面提升辨識度。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48840" cy="47636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-08-10-15-33-55-657_jp.naver.line.androi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76369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 xmlns:pic="http://schemas.openxmlformats.org/drawingml/2006/picture">
            <wp:extent cx="3063240" cy="36924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螢幕擷取畫面 2026-08-10 11413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3692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圖 5　LINE 異常通知與 Google Sheets 資料紀錄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81210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螢幕擷取畫面 2026-08-10 11414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12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圖 6　Google Sheets 溫度、濕度與亮度趨勢圖</w:t>
      </w:r>
    </w:p>
    <w:p>
      <w:pPr>
        <w:pStyle w:val="Heading1"/>
      </w:pPr>
      <w:r>
        <w:t>七、測試結果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287D9E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測試項目</w:t>
            </w:r>
          </w:p>
        </w:tc>
        <w:tc>
          <w:tcPr>
            <w:tcW w:type="dxa" w:w="3360"/>
            <w:vAlign w:val="center"/>
            <w:shd w:fill="287D9E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預期結果</w:t>
            </w:r>
          </w:p>
        </w:tc>
        <w:tc>
          <w:tcPr>
            <w:tcW w:type="dxa" w:w="3360"/>
            <w:vAlign w:val="center"/>
            <w:shd w:fill="287D9E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結果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OLED 顯示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持續顯示溫度、濕度、亮度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Google Sheets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 10 秒新增一筆資料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通過；可看到時間戳記與三項數值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溫度異常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溫度 &gt; 28°C 時通知 LINE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已完成通知流程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濕度異常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濕度 &gt; 70% 時通知 LINE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成果截圖顯示濕度 71% 警報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通知間隔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異常期間每 30 秒通知一次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程式已設定 30 秒計時器</w:t>
            </w:r>
          </w:p>
        </w:tc>
      </w:tr>
    </w:tbl>
    <w:p>
      <w:pPr>
        <w:pStyle w:val="Heading1"/>
      </w:pPr>
      <w:r>
        <w:t>八、學習成果</w:t>
      </w:r>
    </w:p>
    <w:p>
      <w:r>
        <w:t>本專案從單顆 LED、按鈕與類比輸入等基礎練習，逐步整合到感測器、OLED、Wi‑Fi、Google Sheets 與 LINE Messaging API。過程中實際練習了 GPIO 與 ADC 讀值、I²C 顯示、HTTPS 傳輸、JSON／HTTP 概念、計時器設計及異常通知邏輯，完成從硬體接線到雲端應用的完整物聯網流程。</w:t>
      </w:r>
    </w:p>
    <w:p>
      <w:pPr>
        <w:pStyle w:val="Heading1"/>
      </w:pPr>
      <w:r>
        <w:t>九、結論與未來改進</w:t>
      </w:r>
    </w:p>
    <w:p>
      <w:r>
        <w:t>本系統已完成環境資料量測、OLED 即時顯示、Google Sheets 紀錄與 LINE 異常通知，達成物聯網環境監測的專案目標。後續可加入資料平均與濾波、斷線自動重連、異常恢復通知、RTC 時間校正、電池供電與更安全的憑證管理。</w:t>
      </w:r>
    </w:p>
    <w:p>
      <w:r>
        <w:t>安全性提醒：實際部署時應避免將 Wi‑Fi 密碼、Google Apps Script 識別資訊與 LINE Channel Access Token 放在公開程式碼或報告中，並建議定期更新已使用過的 Token。</w:t>
      </w:r>
    </w:p>
    <w:p>
      <w:pPr>
        <w:pStyle w:val="Heading1"/>
      </w:pPr>
      <w:r>
        <w:t>附錄：專案檔案</w:t>
      </w:r>
    </w:p>
    <w:p>
      <w:r>
        <w:t>本次結案版本：25_dht_line/25_dht_line.ino</w:t>
        <w:br/>
        <w:t>主要硬體：ESP32 Dev Module、DHT11、光敏電阻、SSD1306 OLED</w:t>
        <w:br/>
        <w:t>主要函式庫：WiFi、WiFiClientSecure、SimpleDHT、U8g2lib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46464"/>
        <w:sz w:val="18"/>
      </w:rPr>
      <w:t>0810 物聯網成果報告｜ESP32 環境監測與雲端通知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5A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D698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8415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jp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