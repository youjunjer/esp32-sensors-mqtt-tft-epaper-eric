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0" w:line="276" w:lineRule="auto"/>
        <w:jc w:val="center"/>
      </w:pPr>
      <w:r>
        <w:rPr>
          <w:rFonts w:ascii="Microsoft JhengHei" w:hAnsi="Microsoft JhengHei" w:eastAsia="Microsoft JhengHei"/>
          <w:b/>
          <w:color w:val="17365D"/>
          <w:sz w:val="68"/>
        </w:rPr>
        <w:t>0914</w:t>
      </w:r>
    </w:p>
    <w:p>
      <w:pPr>
        <w:spacing w:before="0" w:after="280" w:line="276" w:lineRule="auto"/>
        <w:jc w:val="center"/>
      </w:pPr>
      <w:r>
        <w:rPr>
          <w:rFonts w:ascii="Microsoft JhengHei" w:hAnsi="Microsoft JhengHei" w:eastAsia="Microsoft JhengHei"/>
          <w:b/>
          <w:color w:val="2F5597"/>
          <w:sz w:val="54"/>
        </w:rPr>
        <w:t>物聯網成果報告</w:t>
      </w:r>
    </w:p>
    <w:p>
      <w:pPr>
        <w:spacing w:before="0" w:after="360" w:line="276" w:lineRule="auto"/>
        <w:jc w:val="center"/>
      </w:pPr>
      <w:r>
        <w:rPr>
          <w:rFonts w:ascii="Microsoft JhengHei" w:hAnsi="Microsoft JhengHei" w:eastAsia="Microsoft JhengHei"/>
          <w:b w:val="0"/>
          <w:color w:val="555555"/>
          <w:sz w:val="26"/>
        </w:rPr>
        <w:t>0810 舊成果 × 0914 最新成果</w:t>
        <w:br/>
        <w:t>ESP32 智慧環境監測與 MQTT 控制系統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1　以 ESP32 為核心的最新系統架構（imagegen 繪製）</w:t>
      </w:r>
    </w:p>
    <w:p>
      <w:pPr>
        <w:spacing w:before="0" w:after="4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報告版本：2026 年 09 月 14 日</w:t>
      </w:r>
    </w:p>
    <w:p>
      <w:pPr>
        <w:spacing w:before="0" w:after="12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主程式：35_ili_mqtt_ctrl_page</w:t>
      </w:r>
    </w:p>
    <w:p>
      <w:r>
        <w:br w:type="page"/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第一階段成果：0810 環境監測、Google Sheets 與 LINE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本節保留 0810 舊成果報告的主要內容，作為本專案由單向雲端紀錄逐步演進到 MQTT 雙向控制的基礎。</w:t>
      </w:r>
    </w:p>
    <w:p>
      <w:pPr>
        <w:spacing w:before="120" w:after="100"/>
      </w:pPr>
      <w:r>
        <w:rPr>
          <w:rFonts w:ascii="Microsoft JhengHei" w:hAnsi="Microsoft JhengHei" w:eastAsia="Microsoft JhengHei"/>
          <w:b/>
          <w:color w:val="2F5597"/>
          <w:sz w:val="24"/>
        </w:rPr>
        <w:t>舊版摘要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第一階段以 ESP32 Dev Module 為核心，整合 DHT11 溫濕度感測器、光敏電阻與 I²C OLED 顯示器，完成環境資料的即時量測、視覺化呈現、Google Sheets 雲端紀錄與 LINE 異常通知。系統每秒更新感測值，每 10 秒將溫度、濕度及亮度資料寫入 Google Sheets；當溫度超過 28°C 或濕度超過 70% 時，透過 LINE Messaging API 通知指定使用者，異常期間每 30 秒最多發送一次。</w:t>
      </w:r>
    </w:p>
    <w:p>
      <w:pPr>
        <w:spacing w:before="120" w:after="100"/>
      </w:pPr>
      <w:r>
        <w:rPr>
          <w:rFonts w:ascii="Microsoft JhengHei" w:hAnsi="Microsoft JhengHei" w:eastAsia="Microsoft JhengHei"/>
          <w:b/>
          <w:color w:val="2F5597"/>
          <w:sz w:val="24"/>
        </w:rPr>
        <w:t>舊版專案目標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學習 ESP32 GPIO、ADC、I²C 與 Wi-Fi 網路功能。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完成溫度、濕度與環境亮度的即時監測。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以 OLED 提供現場即時資訊與網路傳輸狀態。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將感測資料寫入 Google Sheets，方便保存與製作圖表。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建立環境異常判斷，透過 LINE 即時通知使用者。</w:t>
      </w:r>
    </w:p>
    <w:p>
      <w:pPr>
        <w:spacing w:before="120" w:after="100"/>
      </w:pPr>
      <w:r>
        <w:rPr>
          <w:rFonts w:ascii="Microsoft JhengHei" w:hAnsi="Microsoft JhengHei" w:eastAsia="Microsoft JhengHei"/>
          <w:b/>
          <w:color w:val="2F5597"/>
          <w:sz w:val="24"/>
        </w:rPr>
        <w:t>舊版系統架構與流程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舊版系統由感測端、ESP32 控制端、OLED 顯示端及 Google Sheets、LINE 兩個雲端服務組成。ESP32 負責讀取資料、判斷異常、更新畫面並透過 Wi-Fi 傳送資料。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A　0810 舊版系統架構圖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11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11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B　0810 舊版資料流程圖</w:t>
      </w:r>
    </w:p>
    <w:p>
      <w:pPr>
        <w:spacing w:before="120" w:after="100"/>
      </w:pPr>
      <w:r>
        <w:rPr>
          <w:rFonts w:ascii="Microsoft JhengHei" w:hAnsi="Microsoft JhengHei" w:eastAsia="Microsoft JhengHei"/>
          <w:b/>
          <w:color w:val="2F5597"/>
          <w:sz w:val="24"/>
        </w:rPr>
        <w:t>舊版硬體、功能與測試紀錄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25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ESP32 腳位</w:t>
            </w:r>
          </w:p>
        </w:tc>
        <w:tc>
          <w:tcPr>
            <w:tcW w:type="dxa" w:w="25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ESP32 Dev Module</w:t>
            </w:r>
          </w:p>
        </w:tc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主控制器、Wi-Fi</w:t>
            </w:r>
          </w:p>
        </w:tc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—</w:t>
            </w:r>
          </w:p>
        </w:tc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Arduino ESP32 core 3.3.10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DHT11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溫度、濕度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GPIO14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每秒讀取一次</w:t>
            </w:r>
          </w:p>
        </w:tc>
      </w:tr>
      <w:tr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光敏電阻</w:t>
            </w:r>
          </w:p>
        </w:tc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環境亮度</w:t>
            </w:r>
          </w:p>
        </w:tc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GPIO33 / ADC</w:t>
            </w:r>
          </w:p>
        </w:tc>
        <w:tc>
          <w:tcPr>
            <w:tcW w:type="dxa" w:w="255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換算為 0–100%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SSD1306 OLED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即時顯示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I²C</w:t>
            </w:r>
          </w:p>
        </w:tc>
        <w:tc>
          <w:tcPr>
            <w:tcW w:type="dxa" w:w="25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顯示溫度、濕度、亮度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舊版實作內容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即時監測</w:t>
            </w:r>
          </w:p>
        </w:tc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DHT11 讀取溫度與濕度，GPIO33 ADC 讀取光敏電阻，亮度以 map() 轉換成 0–100%。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OLED 顯示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上方顯示溫度，下方左右顯示濕度與亮度，並使用溫度計、水滴、太陽圖示。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Google Sheets</w:t>
            </w:r>
          </w:p>
        </w:tc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以 HTTPS 連線 Google Apps Script，每 10 秒寫入溫度、濕度與亮度。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LINE 通知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溫度超過 28°C 或濕度超過 70% 時發送異常通知，異常期間限制發送頻率。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測試項目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408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OLED 顯示</w:t>
            </w:r>
          </w:p>
        </w:tc>
        <w:tc>
          <w:tcPr>
            <w:tcW w:type="dxa" w:w="3408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持續顯示溫度、濕度、亮度</w:t>
            </w:r>
          </w:p>
        </w:tc>
        <w:tc>
          <w:tcPr>
            <w:tcW w:type="dxa" w:w="3408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通過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Google Sheets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每 10 秒新增一筆資料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通過；可看到時間戳記與三項數值</w:t>
            </w:r>
          </w:p>
        </w:tc>
      </w:tr>
      <w:tr>
        <w:tc>
          <w:tcPr>
            <w:tcW w:type="dxa" w:w="3408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溫度異常</w:t>
            </w:r>
          </w:p>
        </w:tc>
        <w:tc>
          <w:tcPr>
            <w:tcW w:type="dxa" w:w="3408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溫度 &gt; 28°C 時通知 LINE</w:t>
            </w:r>
          </w:p>
        </w:tc>
        <w:tc>
          <w:tcPr>
            <w:tcW w:type="dxa" w:w="3408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已完成通知流程</w:t>
            </w:r>
          </w:p>
        </w:tc>
      </w:tr>
    </w:tbl>
    <w:p>
      <w:pPr>
        <w:spacing w:after="20"/>
      </w:pPr>
    </w:p>
    <w:p>
      <w:pPr>
        <w:spacing w:before="120" w:after="100"/>
      </w:pPr>
      <w:r>
        <w:rPr>
          <w:rFonts w:ascii="Microsoft JhengHei" w:hAnsi="Microsoft JhengHei" w:eastAsia="Microsoft JhengHei"/>
          <w:b/>
          <w:color w:val="2F5597"/>
          <w:sz w:val="24"/>
        </w:rPr>
        <w:t>舊版學習成果與階段結論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第一階段從單顆 LED、按鈕與類比輸入等基礎練習，逐步整合到感測器、OLED、Wi-Fi、Google Sheets 與 LINE Messaging API，實際練習 GPIO、ADC、I²C 顯示、HTTPS 傳輸、JSON／HTTP、計時器與異常通知邏輯。這些經驗成為後續改用 TFT 顯示、MQTT 雙向通訊及遠端 LED 控制的基礎。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舊版主要檔案：25_dht_line/25_dht_line.ino；主要函式庫：WiFi、WiFiClientSecure、SimpleDHT、U8g2lib。</w:t>
      </w:r>
    </w:p>
    <w:p>
      <w:r>
        <w:br w:type="page"/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第二階段成果：0914 ILI9225 與 MQTT 雙向物聯網系統</w:t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摘要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本專案以 ESP32 建置可連網的環境監測與控制裝置，讀取 DHT11 的溫度、濕度及光敏元件的亮度百分比，使用 ILI9225 176×220 TFT 顯示器即時呈現資料。系統透過 Wi-Fi 連線至 MQTT broker，每 10 秒以 JSON 發布感測值，也能透過 MQTT 訂閱主題接收 JSON 指令控制綠、黃、紅三顆 LED。顯示介面採用 Adafruit GFX 繪圖，包含總覽頁、溫度頁、濕度頁與亮度頁；後三頁以彩色圓點 Gauge 與最近 10 分鐘折線圖呈現趨勢，GPIO0 按鍵可循環換頁。</w:t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一、專案目標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整合溫度、濕度、亮度三類環境資料，並在小尺寸 TFT 上清楚呈現。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以 MQTT 建立雙向物聯網通訊：上傳感測 JSON，下載控制 JSON。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以局部資料更新與歷史緩衝，讓畫面保持穩定且能觀察趨勢。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以 NTP 同步台灣時區（UTC+8），在畫面下方顯示日期與時間。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保留可擴充的分頁架構，方便加入其他感測器或控制功能。</w:t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二、系統架構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ESP32 負責感測、顯示、網路通訊與輸出控制。DHT11 及光敏元件提供資料；ILI9225 顯示器負責本地人機介面；MQTT broker 提供資料交換；三色 LED 接收遠端控制結果。NTP 則提供穩定的時間來源。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2　硬體、顯示、雲端通訊與輸出控制的關係</w:t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三、程式流程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6841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84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3　系統啟動、循環讀值、顯示、發布與訂閱控制流程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系統啟動後依序連線 Wi-Fi、同步 NTP、連線 MQTT，接著讀取感測器並繪製目前頁面。主迴圈持續執行 MQTT callback、按鍵換頁及連線檢查；每 10 秒讀取一次資料、保存一筆歷史值、更新畫面並發布 JSON。歷史緩衝最多保存 60 筆，對應約 10 分鐘資料。</w:t>
      </w:r>
    </w:p>
    <w:p>
      <w:r>
        <w:br w:type="page"/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四、硬體與腳位配置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324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03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ESP32 腳位 / 設定</w:t>
            </w:r>
          </w:p>
        </w:tc>
      </w:tr>
      <w:tr>
        <w:tc>
          <w:tcPr>
            <w:tcW w:type="dxa" w:w="1944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ILI9225 TFT</w:t>
            </w:r>
          </w:p>
        </w:tc>
        <w:tc>
          <w:tcPr>
            <w:tcW w:type="dxa" w:w="32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SPI 時脈</w:t>
            </w:r>
          </w:p>
        </w:tc>
        <w:tc>
          <w:tcPr>
            <w:tcW w:type="dxa" w:w="403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GPIO18（SCK）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ILI9225 TFT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SPI 資料輸入 SDI/MOSI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GPIO23（MOSI）；無 SDO/MISO</w:t>
            </w:r>
          </w:p>
        </w:tc>
      </w:tr>
      <w:tr>
        <w:tc>
          <w:tcPr>
            <w:tcW w:type="dxa" w:w="1944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ILI9225 TFT</w:t>
            </w:r>
          </w:p>
        </w:tc>
        <w:tc>
          <w:tcPr>
            <w:tcW w:type="dxa" w:w="32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片選 CS</w:t>
            </w:r>
          </w:p>
        </w:tc>
        <w:tc>
          <w:tcPr>
            <w:tcW w:type="dxa" w:w="403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GPIO27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ILI9225 TFT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資料/命令 DC（RS）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GPIO26</w:t>
            </w:r>
          </w:p>
        </w:tc>
      </w:tr>
      <w:tr>
        <w:tc>
          <w:tcPr>
            <w:tcW w:type="dxa" w:w="1944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ILI9225 TFT</w:t>
            </w:r>
          </w:p>
        </w:tc>
        <w:tc>
          <w:tcPr>
            <w:tcW w:type="dxa" w:w="32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重置 RST</w:t>
            </w:r>
          </w:p>
        </w:tc>
        <w:tc>
          <w:tcPr>
            <w:tcW w:type="dxa" w:w="403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GPIO25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DHT11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溫度、濕度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GPIO14</w:t>
            </w:r>
          </w:p>
        </w:tc>
      </w:tr>
      <w:tr>
        <w:tc>
          <w:tcPr>
            <w:tcW w:type="dxa" w:w="1944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光敏元件</w:t>
            </w:r>
          </w:p>
        </w:tc>
        <w:tc>
          <w:tcPr>
            <w:tcW w:type="dxa" w:w="32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ADC 亮度，換算 0–100%</w:t>
            </w:r>
          </w:p>
        </w:tc>
        <w:tc>
          <w:tcPr>
            <w:tcW w:type="dxa" w:w="403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GPIO33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頁面按鍵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按下換頁，內部上拉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GPIO0 → GND</w:t>
            </w:r>
          </w:p>
        </w:tc>
      </w:tr>
      <w:tr>
        <w:tc>
          <w:tcPr>
            <w:tcW w:type="dxa" w:w="1944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LED</w:t>
            </w:r>
          </w:p>
        </w:tc>
        <w:tc>
          <w:tcPr>
            <w:tcW w:type="dxa" w:w="32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綠 / 黃 / 紅控制</w:t>
            </w:r>
          </w:p>
        </w:tc>
        <w:tc>
          <w:tcPr>
            <w:tcW w:type="dxa" w:w="403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GPIO15 / GPIO2 / GPIO4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五、軟體與通訊設定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4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237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顯示繪圖</w:t>
            </w:r>
          </w:p>
        </w:tc>
        <w:tc>
          <w:tcPr>
            <w:tcW w:type="dxa" w:w="68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Adafruit GFX Library，自製 ILI9225 SPI 顯示類別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Wi-Fi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SSID：a；密碼：12345678</w:t>
            </w:r>
          </w:p>
        </w:tc>
      </w:tr>
      <w:tr>
        <w:tc>
          <w:tcPr>
            <w:tcW w:type="dxa" w:w="237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MQTT broker</w:t>
            </w:r>
          </w:p>
        </w:tc>
        <w:tc>
          <w:tcPr>
            <w:tcW w:type="dxa" w:w="68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mqttgo.io：1883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發布主題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eric/class302/data</w:t>
            </w:r>
          </w:p>
        </w:tc>
      </w:tr>
      <w:tr>
        <w:tc>
          <w:tcPr>
            <w:tcW w:type="dxa" w:w="237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訂閱主題</w:t>
            </w:r>
          </w:p>
        </w:tc>
        <w:tc>
          <w:tcPr>
            <w:tcW w:type="dxa" w:w="68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eric/class302/ctrl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時間同步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pool.ntp.org / time.nist.gov；UTC+8</w:t>
            </w:r>
          </w:p>
        </w:tc>
      </w:tr>
      <w:tr>
        <w:tc>
          <w:tcPr>
            <w:tcW w:type="dxa" w:w="2376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主要函式庫</w:t>
            </w:r>
          </w:p>
        </w:tc>
        <w:tc>
          <w:tcPr>
            <w:tcW w:type="dxa" w:w="68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PubSubClient、ArduinoJson、SimpleDHT、Adafruit GFX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六、MQTT JSON 設計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每 10 秒發布一筆目前測量值，格式固定為整數，便於儀表板或其他程式解析：</w:t>
      </w:r>
    </w:p>
    <w:p>
      <w:pPr>
        <w:spacing w:before="40" w:after="120" w:line="276" w:lineRule="auto"/>
      </w:pPr>
      <w:r>
        <w:rPr>
          <w:rFonts w:ascii="Microsoft JhengHei" w:hAnsi="Microsoft JhengHei" w:eastAsia="Microsoft JhengHei"/>
          <w:b/>
          <w:color w:val="17365D"/>
          <w:sz w:val="22"/>
        </w:rPr>
        <w:t>{"temp":25,"humi":65,"light":95}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控制端將 JSON 發布到 eric/class302/ctrl，ESP32 由 mqttCallback 即時解析，避免等待下一次感測週期：</w:t>
      </w:r>
    </w:p>
    <w:p>
      <w:pPr>
        <w:spacing w:before="40" w:after="120" w:line="276" w:lineRule="auto"/>
      </w:pPr>
      <w:r>
        <w:rPr>
          <w:rFonts w:ascii="Microsoft JhengHei" w:hAnsi="Microsoft JhengHei" w:eastAsia="Microsoft JhengHei"/>
          <w:b/>
          <w:color w:val="C00000"/>
          <w:sz w:val="22"/>
        </w:rPr>
        <w:t>{"gled":"on"}　　{"yled":"off"}　　{"rled":"on"}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其中 gled、yled、rled 分別對應綠燈 GPIO15、黃燈 GPIO2、紅燈 GPIO4；值為 on 時輸出 HIGH，off 時輸出 LOW。</w:t>
      </w:r>
    </w:p>
    <w:p>
      <w:r>
        <w:br w:type="page"/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七、TFT 四頁使用者介面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頁面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223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更新方式</w:t>
            </w:r>
          </w:p>
        </w:tc>
      </w:tr>
      <w:tr>
        <w:tc>
          <w:tcPr>
            <w:tcW w:type="dxa" w:w="1944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第 1 頁：總覽</w:t>
            </w:r>
          </w:p>
        </w:tc>
        <w:tc>
          <w:tcPr>
            <w:tcW w:type="dxa" w:w="50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Wi-Fi/MQTT 狀態、溫度、濕度、亮度圖示與數值、台灣日期時間</w:t>
            </w:r>
          </w:p>
        </w:tc>
        <w:tc>
          <w:tcPr>
            <w:tcW w:type="dxa" w:w="223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背景 setup/換頁時繪製；數值與狀態局部更新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第 2 頁：溫度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10–40°C 半圓 Gauge（綠/黃/紅）與最近 10 分鐘折線圖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每 10 秒更新</w:t>
            </w:r>
          </w:p>
        </w:tc>
      </w:tr>
      <w:tr>
        <w:tc>
          <w:tcPr>
            <w:tcW w:type="dxa" w:w="1944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第 3 頁：濕度</w:t>
            </w:r>
          </w:p>
        </w:tc>
        <w:tc>
          <w:tcPr>
            <w:tcW w:type="dxa" w:w="5040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0–100% 半圓 Gauge（綠/黃/紅）與最近 10 分鐘折線圖</w:t>
            </w:r>
          </w:p>
        </w:tc>
        <w:tc>
          <w:tcPr>
            <w:tcW w:type="dxa" w:w="223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每 10 秒更新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第 4 頁：亮度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0–100% 半圓 Gauge（藍/黃/綠）與最近 10 分鐘折線圖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每 10 秒更新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Gauge 採用多個圓形色塊排列成半圓，再以白色內圓形成儀表盤中心；指針、刻度與數值均由 Adafruit GFX API 繪製。按下 GPIO0 按鍵即可在四頁間循環。</w:t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八、測試結果與成果照片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實機測試可看到 ILI9225 顯示器正常顯示狀態列、Gauge、折線圖與感測數值；照片也記錄了 ESP32、DHT11、光敏元件、LED 與 TFT 的麵包板接線成果。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除了本地 TFT 顯示，專案歷程也保留手機端的物聯網成果畫面：手機可查看雲端圖表或接收環境異常通知。這些畫面屬於前期資料上傳/通知測試，但與目前版本的 MQTT 雙向通訊方向一致，可作為行動端延伸應用的驗證。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4　0810 舊版 ESP32、DHT11、光敏電阻與 OLED 接線成果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5　舊版環境監測實機測試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6　0914 最新版實機接線與環境監測裝置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7　溫度頁：Gauge 與最近 10 分鐘折線圖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8　亮度頁：彩色 Gauge 與趨勢圖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9　濕度頁：Gauge 與趨勢圖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10　另一組頁面切換與接線成果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62840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8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11　手機端環境通知畫面（歷程成果）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85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圖 12　手機/瀏覽器端溫濕度與亮度圖表畫面（歷程成果）</w:t>
      </w:r>
    </w:p>
    <w:p>
      <w:r>
        <w:br w:type="page"/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九、測試重點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顯示器：確認 ILI9225 176×220 解析度、SPI 腳位及無 SDO 接法可穩定繪圖。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感測器：每 10 秒讀取 DHT11 與 GPIO33 ADC，並將亮度映射至 0–100%。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網路：畫面狀態列以 WIFI: O/X 與 MQTT: O/X 表示連線狀態，失聯時自動重連。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控制：MQTT callback 解析 ArduinoJson，收到指令後直接切換三色 LED。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趨勢：以 60 筆環形緩衝保存資料，畫出約 10 分鐘的變化曲線。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時間：透過 NTP 取得 UTC+8，格式為 MM/DD 星期 HH:MM，每 10 秒刷新。</w:t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十、結論與後續改進</w:t>
      </w:r>
    </w:p>
    <w:p>
      <w:pPr>
        <w:spacing w:before="0" w:after="120" w:line="276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本版本已將感測、顯示、網路傳輸與遠端控制整合在同一個 ESP32 節點，並以四頁 TFT 介面兼顧即時數值與短期趨勢。相較於早期僅有單頁顯示或單向上傳的版本，目前系統更接近完整的物聯網終端。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可加入 MQTT TLS 或帳號密碼，提升公開 broker 上的通訊安全。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可將歷史資料改存入 SD 卡或雲端資料庫，保留超過 10 分鐘的長期趨勢。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可增加感測值異常門檻與蜂鳴器/LED 警報規則。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可加入按鍵防彈跳提示、背光控制及更精細的中文字型支援。</w:t>
      </w:r>
    </w:p>
    <w:p>
      <w:pPr>
        <w:spacing w:before="20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附錄：專案檔案與版本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主要程式</w:t>
            </w:r>
          </w:p>
        </w:tc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35_ili_mqtt_ctrl_page/35_ili_mqtt_ctrl_page.ino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報告來源版本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0810物聯網成果報告.docx（本檔已依 9/14 新進度改寫）</w:t>
            </w:r>
          </w:p>
        </w:tc>
      </w:tr>
      <w:tr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顯示解析度</w:t>
            </w:r>
          </w:p>
        </w:tc>
        <w:tc>
          <w:tcPr>
            <w:tcW w:type="dxa" w:w="5112"/>
            <w:shd w:fill="EAF2F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ILI9225：176 × 220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資料週期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17365D"/>
                <w:sz w:val="18"/>
              </w:rPr>
              <w:t>10 秒取樣、發布與畫面更新；60 筆歷史資料約 10 分鐘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777777"/>
        <w:sz w:val="16"/>
      </w:rPr>
      <w:t xml:space="preserve">0914 物聯網成果報告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0914物聯網成果報告</dc:title>
  <dc:subject>ESP32 ILI9225 MQTT 環境監測與控制</dc:subject>
  <dc:creator/>
  <cp:keywords/>
  <dc:description>UTF-8 Python source; Microsoft JhengHei document font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